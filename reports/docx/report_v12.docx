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27 August 2026, 11:44 AM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